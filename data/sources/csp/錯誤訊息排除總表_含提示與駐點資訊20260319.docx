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3F55" w:rsidRPr="00BE61BD" w:rsidRDefault="00633DCB" w:rsidP="009F549C">
      <w:pPr>
        <w:pStyle w:val="1"/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錯誤訊息排除總表</w:t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1. 【錯誤訊息】：部分人發生轉圈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圈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(非全部)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【可能發生原因】：原因有很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多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【處理方式】：詢問專員操作情境後聯繫</w:t>
      </w:r>
      <w:r w:rsidR="00EB4956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各地駐點資訊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人員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2. 【錯誤訊息】：全職場發生轉圈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圈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(一定要全部)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【可能發生原因】：原因有很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多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【處理方式】：請</w:t>
      </w:r>
      <w:r w:rsidR="00EB4956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直接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通知中和分機</w:t>
      </w:r>
      <w:r w:rsidR="00EB4956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 xml:space="preserve">3535 </w:t>
      </w:r>
      <w:r w:rsidR="00EB4956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資訊總窗口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3. 【錯誤訊息】：操作異常，防偽令牌過期請重新操作一次。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【可能發生原因】：前一次不正常登出導致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【處理方式】：關閉視窗重新登入MI即可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4. 【錯誤訊息】：CTI帳號密碼錯誤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【可能發生原因】：誤開測試區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【處理方式】：請專員重新開啟MI正式區</w:t>
      </w:r>
      <w:r w:rsidR="00EB4956" w:rsidRPr="00BE61BD">
        <w:rPr>
          <w:rFonts w:ascii="微軟正黑體" w:eastAsia="微軟正黑體" w:hAnsi="微軟正黑體"/>
          <w:color w:val="000000" w:themeColor="text1"/>
          <w:lang w:eastAsia="zh-TW"/>
        </w:rPr>
        <w:t>登入即可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5. 【錯誤訊息】：帳號已鎖定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【可能發生原因】：專員長假(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留停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)回來-帳號還沒開通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【處理方式】：請行政先確認是否已上單開通權限，若有，請聯繫資訊程聖倫(中和分機1</w:t>
      </w:r>
      <w:r w:rsidR="00EB4956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246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)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6. 【錯誤訊息】：CTI-58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【可能發生原因】：話機斷線須重新設定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請拔插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黑頭話機後面的線，等話機重開1分鐘即可恢復連線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7. 【錯誤訊息】：CTI-470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【可能發生原因】：原因有很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多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【處理方式】：不定時出現，不會影響操作，若有出現請</w:t>
      </w:r>
      <w:r w:rsidR="00EB4956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直接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打給中和</w:t>
      </w:r>
      <w:r w:rsidR="00EB4956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分機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3535的</w:t>
      </w:r>
      <w:r w:rsidR="00EB4956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總資訊窗口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8. 【錯誤訊息】：CTI-527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【可能發生原因】：此帳號已在其他分機登入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【處理方式】：通常發生在換席位後，請專員確認原電腦是否已登出</w:t>
      </w:r>
      <w:r w:rsidR="00155A86">
        <w:rPr>
          <w:rFonts w:ascii="微軟正黑體" w:eastAsia="微軟正黑體" w:hAnsi="微軟正黑體" w:hint="eastAsia"/>
          <w:color w:val="000000" w:themeColor="text1"/>
          <w:lang w:eastAsia="zh-TW"/>
        </w:rPr>
        <w:t>；若原電腦更新中無法登出，請直接在原電腦的s</w:t>
      </w:r>
      <w:r w:rsidR="00155A86">
        <w:rPr>
          <w:rFonts w:ascii="微軟正黑體" w:eastAsia="微軟正黑體" w:hAnsi="微軟正黑體"/>
          <w:color w:val="000000" w:themeColor="text1"/>
          <w:lang w:eastAsia="zh-TW"/>
        </w:rPr>
        <w:t>ip</w:t>
      </w:r>
      <w:r w:rsidR="00155A86">
        <w:rPr>
          <w:rFonts w:ascii="微軟正黑體" w:eastAsia="微軟正黑體" w:hAnsi="微軟正黑體" w:hint="eastAsia"/>
          <w:color w:val="000000" w:themeColor="text1"/>
          <w:lang w:eastAsia="zh-TW"/>
        </w:rPr>
        <w:t>話機上點選【登出鍵】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9. 【錯誤訊息】：CTI-56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【可能發生原因】：疑似黑頭話機線路不穩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【處理方式】：請組長確認 1.黑頭話機螢幕若顯示異常，請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重新插拔電話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線路。2.若黑頭話機螢幕顯示正常，但仍出現CTI-56，</w:t>
      </w:r>
      <w:r w:rsidR="00EB4956" w:rsidRPr="00BE61BD">
        <w:rPr>
          <w:rFonts w:ascii="微軟正黑體" w:eastAsia="微軟正黑體" w:hAnsi="微軟正黑體"/>
          <w:color w:val="000000" w:themeColor="text1"/>
          <w:lang w:eastAsia="zh-TW"/>
        </w:rPr>
        <w:t>請聯繫</w:t>
      </w:r>
      <w:r w:rsidR="00EB4956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中和</w:t>
      </w:r>
      <w:r w:rsidR="00EB4956" w:rsidRPr="00BE61BD">
        <w:rPr>
          <w:rFonts w:ascii="微軟正黑體" w:eastAsia="微軟正黑體" w:hAnsi="微軟正黑體"/>
          <w:color w:val="000000" w:themeColor="text1"/>
          <w:lang w:eastAsia="zh-TW"/>
        </w:rPr>
        <w:t>資訊劉伯榮(中和分機4705)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lastRenderedPageBreak/>
        <w:t>10. 【錯誤訊息】：CTI-565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【可能發生原因】：專員通話中仍又外撥導致的異常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【處理方式】：請聯繫</w:t>
      </w:r>
      <w:r w:rsidR="00EB4956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中和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資訊劉伯榮(中和分機4705)</w:t>
      </w:r>
      <w:r w:rsidR="00EB4956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須解除通話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11. 【錯誤訊息】：CTI-570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【可能發生原因】：系統暫時卡住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【處理方式】：請專員登出再登入即可</w:t>
      </w:r>
      <w:r w:rsidR="00EB4956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，若不行</w:t>
      </w:r>
      <w:r w:rsidR="00EB4956" w:rsidRPr="00BE61BD">
        <w:rPr>
          <w:rFonts w:ascii="微軟正黑體" w:eastAsia="微軟正黑體" w:hAnsi="微軟正黑體"/>
          <w:color w:val="000000" w:themeColor="text1"/>
          <w:lang w:eastAsia="zh-TW"/>
        </w:rPr>
        <w:t>請聯繫</w:t>
      </w:r>
      <w:r w:rsidR="00EB4956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中和</w:t>
      </w:r>
      <w:r w:rsidR="00EB4956" w:rsidRPr="00BE61BD">
        <w:rPr>
          <w:rFonts w:ascii="微軟正黑體" w:eastAsia="微軟正黑體" w:hAnsi="微軟正黑體"/>
          <w:color w:val="000000" w:themeColor="text1"/>
          <w:lang w:eastAsia="zh-TW"/>
        </w:rPr>
        <w:t>資訊劉伯榮(中和分機4705)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12. 【錯誤訊息】：CTI-607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【可能發生原因】：原因有很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多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</w:t>
      </w:r>
      <w:r w:rsidR="00EB4956" w:rsidRPr="00BE61BD">
        <w:rPr>
          <w:rFonts w:ascii="微軟正黑體" w:eastAsia="微軟正黑體" w:hAnsi="微軟正黑體"/>
          <w:color w:val="000000" w:themeColor="text1"/>
          <w:lang w:eastAsia="zh-TW"/>
        </w:rPr>
        <w:t>請聯繫</w:t>
      </w:r>
      <w:r w:rsidR="00EB4956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中和</w:t>
      </w:r>
      <w:r w:rsidR="00EB4956" w:rsidRPr="00BE61BD">
        <w:rPr>
          <w:rFonts w:ascii="微軟正黑體" w:eastAsia="微軟正黑體" w:hAnsi="微軟正黑體"/>
          <w:color w:val="000000" w:themeColor="text1"/>
          <w:lang w:eastAsia="zh-TW"/>
        </w:rPr>
        <w:t>資訊劉伯榮(中和分機4705)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13. 【錯誤訊息】：CTI-61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【可能發生原因】：系統暫時卡住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【處理方式】：請專員按ctrl+f5再登出登入，不行請聯繫資訊劉伯榮(中和分機4705)</w:t>
      </w:r>
      <w:r w:rsidR="00EB4956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解除通話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14. 【錯誤訊息】：CTI-621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【可能發生原因】：專員撥打內線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【處理方式】：請組長確認專員撥打內線原因(此訊息不會影響操作)</w:t>
      </w:r>
      <w:r w:rsidR="00EB4956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並回報</w:t>
      </w:r>
      <w:r w:rsidR="00EB4956" w:rsidRPr="00BE61BD">
        <w:rPr>
          <w:rFonts w:ascii="微軟正黑體" w:eastAsia="微軟正黑體" w:hAnsi="微軟正黑體" w:cs="微軟正黑體"/>
          <w:color w:val="000000" w:themeColor="text1"/>
          <w:lang w:eastAsia="zh-TW"/>
        </w:rPr>
        <w:t>MI</w:t>
      </w:r>
      <w:r w:rsidR="00EB4956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窗口雅</w:t>
      </w:r>
      <w:proofErr w:type="gramStart"/>
      <w:r w:rsidR="00EB4956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玟</w:t>
      </w:r>
      <w:proofErr w:type="gramEnd"/>
      <w:r w:rsidR="00EB4956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(中和分機3163)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15. 【錯誤訊息】：應用程式中有伺服器錯誤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【可能發生原因】：原因有很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多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【處理方式】：詢問專員操作情境後聯繫中和3535的資訊</w:t>
      </w:r>
      <w:r w:rsidR="00EB4956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總窗口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16. 【錯誤訊息】：錯誤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【可能發生原因】：開機密碼登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錯多次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【處理方式】：請聯繫中和3535的資訊人員重新設定</w:t>
      </w:r>
      <w:r w:rsidR="00EB4956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密碼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17. 【錯誤訊息】：CTI-1141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【可能發生原因】：sip話機不明原因異常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</w:t>
      </w:r>
      <w:r w:rsidR="00F30247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建議更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換黑頭話機</w:t>
      </w:r>
      <w:r w:rsidR="00F30247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，</w:t>
      </w:r>
      <w:proofErr w:type="gramStart"/>
      <w:r w:rsidR="00F30247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若資材</w:t>
      </w:r>
      <w:proofErr w:type="gramEnd"/>
      <w:r w:rsidR="00F30247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不足可聯繫專案處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18. 【錯誤訊息】：CTI-1143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【可能發生原因】：話機暫時短路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請拔插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電話線</w:t>
      </w:r>
      <w:r w:rsidR="00F30247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，若仍無法正常操作</w:t>
      </w:r>
      <w:r w:rsidR="00F30247" w:rsidRPr="00BE61BD">
        <w:rPr>
          <w:rFonts w:ascii="微軟正黑體" w:eastAsia="微軟正黑體" w:hAnsi="微軟正黑體"/>
          <w:color w:val="000000" w:themeColor="text1"/>
          <w:lang w:eastAsia="zh-TW"/>
        </w:rPr>
        <w:t>請聯繫</w:t>
      </w:r>
      <w:r w:rsidR="00F30247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電話</w:t>
      </w:r>
      <w:r w:rsidR="00F30247" w:rsidRPr="00BE61BD">
        <w:rPr>
          <w:rFonts w:ascii="微軟正黑體" w:eastAsia="微軟正黑體" w:hAnsi="微軟正黑體"/>
          <w:color w:val="000000" w:themeColor="text1"/>
          <w:lang w:eastAsia="zh-TW"/>
        </w:rPr>
        <w:t>資訊劉伯榮(中和分機4705)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19. 【錯誤訊息】：CTI Server未登入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【可能發生原因】：ACDID異常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【處理方式】：請找當地資訊人員或聯繫中和3535</w:t>
      </w:r>
      <w:r w:rsidR="00F30247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總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資訊</w:t>
      </w:r>
      <w:r w:rsidR="00F30247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窗口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lastRenderedPageBreak/>
        <w:t>20. 【錯誤訊息】：TM外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撥後蓋過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原始頁面(應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展開新分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頁)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【可能發生原因】：專員已關掉主頁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【處理方式】：請專員關掉Google全部網頁重新登MI即可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21. 【錯誤訊息】：ACDID錯誤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</w:t>
      </w:r>
      <w:r w:rsidR="00F30247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專員</w:t>
      </w:r>
      <w:r w:rsidR="00F30247" w:rsidRPr="00BE61BD">
        <w:rPr>
          <w:rFonts w:ascii="微軟正黑體" w:eastAsia="微軟正黑體" w:hAnsi="微軟正黑體"/>
          <w:color w:val="000000" w:themeColor="text1"/>
          <w:lang w:eastAsia="zh-TW"/>
        </w:rPr>
        <w:t>ACDID</w:t>
      </w:r>
      <w:r w:rsidR="00F30247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登記有</w:t>
      </w:r>
      <w:r w:rsidR="00F30247" w:rsidRPr="00BE61BD">
        <w:rPr>
          <w:rFonts w:ascii="微軟正黑體" w:eastAsia="微軟正黑體" w:hAnsi="微軟正黑體"/>
          <w:color w:val="000000" w:themeColor="text1"/>
          <w:lang w:eastAsia="zh-TW"/>
        </w:rPr>
        <w:t>錯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【處理方式】：1、與資訊程聖倫(中和分機</w:t>
      </w:r>
      <w:r w:rsidR="00F30247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1246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)確認</w:t>
      </w:r>
      <w:r w:rsidR="00F30247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專員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ACDID是否正確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>2、請資訊劉伯榮(中和分機4705)重新設定ACDID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22. 【錯誤訊息】：登入者沒有Agent資料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【可能發生原因】：ACDID異常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【處理方式】：請找資訊程聖倫(中和分機</w:t>
      </w:r>
      <w:r w:rsidR="00F30247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1246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)確認ACDID帳號是否重複了，</w:t>
      </w:r>
      <w:r w:rsidR="00F30247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若重複須找行政申請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新的ACDID帳號</w:t>
      </w:r>
      <w:r w:rsidR="00F30247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給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資訊劉伯榮(中和分機4705)重新設定ACDID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23. 【錯誤訊息】：CTI-237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【可能發生原因】：電話斷線(可能是網路影響)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【處理方式】：1.先拔插sip話機後面的電話線 2.不能排除再請資訊劉伯榮(中和分機4705)</w:t>
      </w:r>
      <w:r w:rsidR="00F30247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設定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24. 【錯誤訊息】：CTI登入失敗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  <w:proofErr w:type="spell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cti</w:t>
      </w:r>
      <w:proofErr w:type="spell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 xml:space="preserve"> sever登入失敗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  <w:proofErr w:type="spell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agentid:xxxxx</w:t>
      </w:r>
      <w:proofErr w:type="spell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登錯分機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【處理方式】：請專員重登</w:t>
      </w:r>
      <w:r w:rsidR="00F30247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S</w:t>
      </w:r>
      <w:r w:rsidR="00F30247" w:rsidRPr="00BE61BD">
        <w:rPr>
          <w:rFonts w:ascii="微軟正黑體" w:eastAsia="微軟正黑體" w:hAnsi="微軟正黑體"/>
          <w:color w:val="000000" w:themeColor="text1"/>
          <w:lang w:eastAsia="zh-TW"/>
        </w:rPr>
        <w:t>IP</w:t>
      </w:r>
      <w:r w:rsidR="00F30247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話機上的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正確分機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25. 【錯誤訊息】：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音檔撥放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器出現「無法辨認字串為無效的</w:t>
      </w:r>
      <w:proofErr w:type="spell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TimeSpan</w:t>
      </w:r>
      <w:proofErr w:type="spell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」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【可能發生原因】：播放清單有錯誤音檔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【處理方式】：1、開啟</w:t>
      </w:r>
      <w:r w:rsidR="00F30247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M</w:t>
      </w:r>
      <w:r w:rsidR="00F30247" w:rsidRPr="00BE61BD">
        <w:rPr>
          <w:rFonts w:ascii="微軟正黑體" w:eastAsia="微軟正黑體" w:hAnsi="微軟正黑體"/>
          <w:color w:val="000000" w:themeColor="text1"/>
          <w:lang w:eastAsia="zh-TW"/>
        </w:rPr>
        <w:t>I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預覽撥放清單檢視花費時間欄位，將</w:t>
      </w:r>
      <w:r w:rsidR="00F30247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出現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負數那通刪除2、改用</w:t>
      </w:r>
      <w:proofErr w:type="spell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connetion</w:t>
      </w:r>
      <w:r w:rsidR="00F30247" w:rsidRPr="00BE61BD">
        <w:rPr>
          <w:rFonts w:ascii="微軟正黑體" w:eastAsia="微軟正黑體" w:hAnsi="微軟正黑體"/>
          <w:color w:val="000000" w:themeColor="text1"/>
          <w:lang w:eastAsia="zh-TW"/>
        </w:rPr>
        <w:t>ID</w:t>
      </w:r>
      <w:proofErr w:type="spellEnd"/>
      <w:r w:rsidR="00F30247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搜尋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方式調聽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26. 【錯誤訊息】：小結出現「更新資料發生錯誤status is null!」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【可能發生原因】：疑似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專員登錯分機</w:t>
      </w:r>
      <w:proofErr w:type="gramEnd"/>
      <w:r w:rsidR="00F30247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，多數發生在剛換座位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【處理方式】：1.請專員登入</w:t>
      </w:r>
      <w:r w:rsidR="00F30247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S</w:t>
      </w:r>
      <w:r w:rsidR="00F30247" w:rsidRPr="00BE61BD">
        <w:rPr>
          <w:rFonts w:ascii="微軟正黑體" w:eastAsia="微軟正黑體" w:hAnsi="微軟正黑體"/>
          <w:color w:val="000000" w:themeColor="text1"/>
          <w:lang w:eastAsia="zh-TW"/>
        </w:rPr>
        <w:t>IP</w:t>
      </w:r>
      <w:r w:rsidR="00F30247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上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正確分機 2.聯繫</w:t>
      </w:r>
      <w:r w:rsidR="00F30247" w:rsidRPr="00BE61BD">
        <w:rPr>
          <w:rFonts w:ascii="微軟正黑體" w:eastAsia="微軟正黑體" w:hAnsi="微軟正黑體"/>
          <w:color w:val="000000" w:themeColor="text1"/>
          <w:lang w:eastAsia="zh-TW"/>
        </w:rPr>
        <w:t>MI</w:t>
      </w:r>
      <w:r w:rsidR="00F30247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窗口雅</w:t>
      </w:r>
      <w:proofErr w:type="gramStart"/>
      <w:r w:rsidR="00F30247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玟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(中和分機3163)清除小結以利後續外撥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27. 【錯誤訊息】：CTI-649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【可能發生原因】：1.打市話可以。手機不行2.ACDID異常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【處理方式】：1.客戶端手機問題，請再與客戶確認手機號碼是否正確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>2.請資訊劉伯榮(中和分機4705)重新設定ACDID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28. 【錯誤訊息】：</w:t>
      </w:r>
      <w:proofErr w:type="spell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SignalR</w:t>
      </w:r>
      <w:proofErr w:type="spell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 xml:space="preserve"> Server連線失敗，請重新開啟系統!詳細資料:{1}傳送要求時發生錯誤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【可能發生原因】：原因有很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多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lastRenderedPageBreak/>
        <w:t xml:space="preserve">   【處理方式】：先更新電腦清COOKIE</w:t>
      </w:r>
      <w:r w:rsidR="00F30247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，仍無法正常操作請聯繫當地駐點資訊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B36533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>
        <w:rPr>
          <w:lang w:eastAsia="zh-TW"/>
        </w:rPr>
        <w:t>29. </w:t>
      </w:r>
      <w:r>
        <w:rPr>
          <w:lang w:eastAsia="zh-TW"/>
        </w:rPr>
        <w:t>【錯誤訊息】：</w:t>
      </w:r>
      <w:proofErr w:type="gramStart"/>
      <w:r>
        <w:rPr>
          <w:lang w:eastAsia="zh-TW"/>
        </w:rPr>
        <w:t>音檔按</w:t>
      </w:r>
      <w:proofErr w:type="gramEnd"/>
      <w:r>
        <w:rPr>
          <w:lang w:eastAsia="zh-TW"/>
        </w:rPr>
        <w:t>+</w:t>
      </w:r>
      <w:r>
        <w:rPr>
          <w:lang w:eastAsia="zh-TW"/>
        </w:rPr>
        <w:t>時會轉圈，最後出現【找不到原始音檔】</w:t>
      </w:r>
      <w:r>
        <w:rPr>
          <w:lang w:eastAsia="zh-TW"/>
        </w:rPr>
        <w:br/>
        <w:t>   </w:t>
      </w:r>
      <w:r>
        <w:rPr>
          <w:lang w:eastAsia="zh-TW"/>
        </w:rPr>
        <w:t>【可能發生原因】：</w:t>
      </w:r>
      <w:r>
        <w:rPr>
          <w:lang w:eastAsia="zh-TW"/>
        </w:rPr>
        <w:t>1.</w:t>
      </w:r>
      <w:r>
        <w:rPr>
          <w:lang w:eastAsia="zh-TW"/>
        </w:rPr>
        <w:t>連不到音檔主機可能是因為音檔已被下架或是網路連線異常</w:t>
      </w:r>
      <w:r>
        <w:rPr>
          <w:lang w:eastAsia="zh-TW"/>
        </w:rPr>
        <w:br/>
        <w:t>   </w:t>
      </w:r>
      <w:r>
        <w:rPr>
          <w:lang w:eastAsia="zh-TW"/>
        </w:rPr>
        <w:t>【處理方式】：</w:t>
      </w:r>
      <w:r>
        <w:rPr>
          <w:lang w:eastAsia="zh-TW"/>
        </w:rPr>
        <w:t>1.</w:t>
      </w:r>
      <w:r>
        <w:rPr>
          <w:lang w:eastAsia="zh-TW"/>
        </w:rPr>
        <w:t>電腦已斷網</w:t>
      </w:r>
      <w:r>
        <w:rPr>
          <w:lang w:eastAsia="zh-TW"/>
        </w:rPr>
        <w:t>-</w:t>
      </w:r>
      <w:r>
        <w:rPr>
          <w:lang w:eastAsia="zh-TW"/>
        </w:rPr>
        <w:t>確認網路是否正常，可通知當地駐點資訊人員</w:t>
      </w:r>
      <w:r>
        <w:rPr>
          <w:lang w:eastAsia="zh-TW"/>
        </w:rPr>
        <w:br/>
        <w:t>2.</w:t>
      </w:r>
      <w:r>
        <w:rPr>
          <w:lang w:eastAsia="zh-TW"/>
        </w:rPr>
        <w:t>音檔主機已下架</w:t>
      </w:r>
      <w:r>
        <w:rPr>
          <w:lang w:eastAsia="zh-TW"/>
        </w:rPr>
        <w:t>(</w:t>
      </w:r>
      <w:r>
        <w:rPr>
          <w:lang w:eastAsia="zh-TW"/>
        </w:rPr>
        <w:t>聯繫</w:t>
      </w:r>
      <w:r>
        <w:rPr>
          <w:lang w:eastAsia="zh-TW"/>
        </w:rPr>
        <w:t>CTI</w:t>
      </w:r>
      <w:proofErr w:type="gramStart"/>
      <w:r>
        <w:rPr>
          <w:lang w:eastAsia="zh-TW"/>
        </w:rPr>
        <w:t>維運組確認</w:t>
      </w:r>
      <w:proofErr w:type="gramEnd"/>
      <w:r>
        <w:rPr>
          <w:lang w:eastAsia="zh-TW"/>
        </w:rPr>
        <w:t>是否有執行下架動作</w:t>
      </w:r>
      <w:r>
        <w:rPr>
          <w:lang w:eastAsia="zh-TW"/>
        </w:rPr>
        <w:t>)</w:t>
      </w:r>
      <w:r>
        <w:rPr>
          <w:lang w:eastAsia="zh-TW"/>
        </w:rPr>
        <w:br/>
        <w:t>3.</w:t>
      </w:r>
      <w:r>
        <w:rPr>
          <w:lang w:eastAsia="zh-TW"/>
        </w:rPr>
        <w:t>確認是哪一區</w:t>
      </w:r>
      <w:proofErr w:type="gramStart"/>
      <w:r>
        <w:rPr>
          <w:lang w:eastAsia="zh-TW"/>
        </w:rPr>
        <w:t>塊音檔報</w:t>
      </w:r>
      <w:proofErr w:type="gramEnd"/>
      <w:r>
        <w:rPr>
          <w:lang w:eastAsia="zh-TW"/>
        </w:rPr>
        <w:t>修資訊連亞琳</w:t>
      </w:r>
      <w:r>
        <w:rPr>
          <w:lang w:eastAsia="zh-TW"/>
        </w:rPr>
        <w:t>(</w:t>
      </w:r>
      <w:r>
        <w:rPr>
          <w:lang w:eastAsia="zh-TW"/>
        </w:rPr>
        <w:t>中和分機</w:t>
      </w:r>
      <w:r>
        <w:rPr>
          <w:lang w:eastAsia="zh-TW"/>
        </w:rPr>
        <w:t>1573)</w:t>
      </w:r>
      <w:r>
        <w:rPr>
          <w:lang w:eastAsia="zh-TW"/>
        </w:rPr>
        <w:br/>
      </w:r>
      <w:r>
        <w:rPr>
          <w:lang w:eastAsia="zh-TW"/>
        </w:rPr>
        <w:br/>
        <w:t>29-1. </w:t>
      </w:r>
      <w:r>
        <w:rPr>
          <w:lang w:eastAsia="zh-TW"/>
        </w:rPr>
        <w:t>【發生位置】</w:t>
      </w:r>
      <w:r>
        <w:rPr>
          <w:lang w:eastAsia="zh-TW"/>
        </w:rPr>
        <w:t>: </w:t>
      </w:r>
      <w:proofErr w:type="gramStart"/>
      <w:r>
        <w:rPr>
          <w:lang w:eastAsia="zh-TW"/>
        </w:rPr>
        <w:t>音檔撥放</w:t>
      </w:r>
      <w:proofErr w:type="gramEnd"/>
      <w:r>
        <w:rPr>
          <w:lang w:eastAsia="zh-TW"/>
        </w:rPr>
        <w:t>器</w:t>
      </w:r>
      <w:r>
        <w:rPr>
          <w:lang w:eastAsia="zh-TW"/>
        </w:rPr>
        <w:br/>
      </w:r>
      <w:r>
        <w:rPr>
          <w:lang w:eastAsia="zh-TW"/>
        </w:rPr>
        <w:t>【操作情境】</w:t>
      </w:r>
      <w:r>
        <w:rPr>
          <w:lang w:eastAsia="zh-TW"/>
        </w:rPr>
        <w:t>: </w:t>
      </w:r>
      <w:proofErr w:type="gramStart"/>
      <w:r>
        <w:rPr>
          <w:lang w:eastAsia="zh-TW"/>
        </w:rPr>
        <w:t>音檔撥放</w:t>
      </w:r>
      <w:proofErr w:type="gramEnd"/>
      <w:r>
        <w:rPr>
          <w:lang w:eastAsia="zh-TW"/>
        </w:rPr>
        <w:t>器開</w:t>
      </w:r>
      <w:r>
        <w:rPr>
          <w:rFonts w:ascii="微軟正黑體" w:eastAsia="微軟正黑體" w:hAnsi="微軟正黑體" w:cs="微軟正黑體" w:hint="eastAsia"/>
          <w:lang w:eastAsia="zh-TW"/>
        </w:rPr>
        <w:t>啟</w:t>
      </w:r>
      <w:r>
        <w:rPr>
          <w:rFonts w:ascii="MS Mincho" w:eastAsia="MS Mincho" w:hAnsi="MS Mincho" w:cs="MS Mincho" w:hint="eastAsia"/>
          <w:lang w:eastAsia="zh-TW"/>
        </w:rPr>
        <w:t>出現異常</w:t>
      </w:r>
      <w:r>
        <w:rPr>
          <w:lang w:eastAsia="zh-TW"/>
        </w:rPr>
        <w:br/>
      </w:r>
      <w:r>
        <w:rPr>
          <w:lang w:eastAsia="zh-TW"/>
        </w:rPr>
        <w:t>【錯誤訊息】</w:t>
      </w:r>
      <w:r>
        <w:rPr>
          <w:lang w:eastAsia="zh-TW"/>
        </w:rPr>
        <w:t>: </w:t>
      </w:r>
      <w:r>
        <w:rPr>
          <w:lang w:eastAsia="zh-TW"/>
        </w:rPr>
        <w:t>【網路不給力，請稍後再試】</w:t>
      </w:r>
      <w:r>
        <w:rPr>
          <w:lang w:eastAsia="zh-TW"/>
        </w:rPr>
        <w:br/>
      </w:r>
      <w:r>
        <w:rPr>
          <w:lang w:eastAsia="zh-TW"/>
        </w:rPr>
        <w:t>【處理方式】：請打開</w:t>
      </w:r>
      <w:proofErr w:type="gramStart"/>
      <w:r>
        <w:rPr>
          <w:lang w:eastAsia="zh-TW"/>
        </w:rPr>
        <w:t>”</w:t>
      </w:r>
      <w:r>
        <w:rPr>
          <w:lang w:eastAsia="zh-TW"/>
        </w:rPr>
        <w:t>調聽音</w:t>
      </w:r>
      <w:proofErr w:type="gramEnd"/>
      <w:r>
        <w:rPr>
          <w:lang w:eastAsia="zh-TW"/>
        </w:rPr>
        <w:t>檔</w:t>
      </w:r>
      <w:proofErr w:type="gramStart"/>
      <w:r>
        <w:rPr>
          <w:lang w:eastAsia="zh-TW"/>
        </w:rPr>
        <w:t>”</w:t>
      </w:r>
      <w:proofErr w:type="gramEnd"/>
      <w:r>
        <w:rPr>
          <w:lang w:eastAsia="zh-TW"/>
        </w:rPr>
        <w:t>的</w:t>
      </w:r>
      <w:proofErr w:type="gramStart"/>
      <w:r>
        <w:rPr>
          <w:lang w:eastAsia="zh-TW"/>
        </w:rPr>
        <w:t>”</w:t>
      </w:r>
      <w:proofErr w:type="gramEnd"/>
      <w:r>
        <w:rPr>
          <w:lang w:eastAsia="zh-TW"/>
        </w:rPr>
        <w:t>預覽撥放清單</w:t>
      </w:r>
      <w:proofErr w:type="gramStart"/>
      <w:r>
        <w:rPr>
          <w:lang w:eastAsia="zh-TW"/>
        </w:rPr>
        <w:t>”</w:t>
      </w:r>
      <w:proofErr w:type="gramEnd"/>
      <w:r>
        <w:rPr>
          <w:lang w:eastAsia="zh-TW"/>
        </w:rPr>
        <w:t>刪除所有音檔就能開</w:t>
      </w:r>
      <w:r>
        <w:rPr>
          <w:rFonts w:ascii="微軟正黑體" w:eastAsia="微軟正黑體" w:hAnsi="微軟正黑體" w:cs="微軟正黑體" w:hint="eastAsia"/>
          <w:lang w:eastAsia="zh-TW"/>
        </w:rPr>
        <w:t>啟</w:t>
      </w:r>
      <w:proofErr w:type="gramStart"/>
      <w:r>
        <w:rPr>
          <w:rFonts w:ascii="MS Mincho" w:eastAsia="MS Mincho" w:hAnsi="MS Mincho" w:cs="MS Mincho" w:hint="eastAsia"/>
          <w:lang w:eastAsia="zh-TW"/>
        </w:rPr>
        <w:t>音檔撥放</w:t>
      </w:r>
      <w:proofErr w:type="gramEnd"/>
      <w:r>
        <w:rPr>
          <w:lang w:eastAsia="zh-TW"/>
        </w:rPr>
        <w:t>器</w:t>
      </w:r>
      <w:r w:rsidR="00633DCB"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30. 【錯誤訊息】：撥號後，出現</w:t>
      </w:r>
      <w:proofErr w:type="gramStart"/>
      <w:r w:rsidR="00F30247" w:rsidRPr="00BE61BD">
        <w:rPr>
          <w:rFonts w:ascii="微軟正黑體" w:eastAsia="微軟正黑體" w:hAnsi="微軟正黑體"/>
          <w:color w:val="000000" w:themeColor="text1"/>
          <w:lang w:eastAsia="zh-TW"/>
        </w:rPr>
        <w:t>”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線路使用中</w:t>
      </w:r>
      <w:r w:rsidR="00F30247" w:rsidRPr="00BE61BD">
        <w:rPr>
          <w:rFonts w:ascii="微軟正黑體" w:eastAsia="微軟正黑體" w:hAnsi="微軟正黑體"/>
          <w:color w:val="000000" w:themeColor="text1"/>
          <w:lang w:eastAsia="zh-TW"/>
        </w:rPr>
        <w:t>”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【可能發生原因】：1.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滿線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，稍後再試</w:t>
      </w:r>
      <w:r w:rsidR="00F30247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 xml:space="preserve"> 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2.新客-遠傳、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舊客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-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中華瞬斷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的問題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【處理方式】：如果持續有問題，可先提報當地</w:t>
      </w:r>
      <w:r w:rsidR="00F30247"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駐點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資訊人員，先確認試撥新客有問題還是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撥舊客有問題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，資訊會再聯繫對應的電信公司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31. 【錯誤訊息】：MI撥放器出現</w:t>
      </w:r>
      <w:proofErr w:type="gramStart"/>
      <w:r w:rsidR="00F30247" w:rsidRPr="00BE61BD">
        <w:rPr>
          <w:rFonts w:ascii="微軟正黑體" w:eastAsia="微軟正黑體" w:hAnsi="微軟正黑體"/>
          <w:color w:val="000000" w:themeColor="text1"/>
          <w:lang w:eastAsia="zh-TW"/>
        </w:rPr>
        <w:t>”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無資料可撥放</w:t>
      </w:r>
      <w:r w:rsidR="00F30247" w:rsidRPr="00BE61BD">
        <w:rPr>
          <w:rFonts w:ascii="微軟正黑體" w:eastAsia="微軟正黑體" w:hAnsi="微軟正黑體"/>
          <w:color w:val="000000" w:themeColor="text1"/>
          <w:lang w:eastAsia="zh-TW"/>
        </w:rPr>
        <w:t>”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【可能發生原因】：讀取音檔異常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【處理方式】：1.請先將音檔全部移出撥放器並將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音檔撥放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器重開，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再加音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檔</w:t>
      </w:r>
      <w:r w:rsidR="00F30247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。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若失敗，2.請將電腦重新開機再走1.試試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32. 【錯誤訊息】：domain code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【可能發生原因】：網連通名義新增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【處理方式】：MI已更新程式應不會跳出此訊息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，若出現異常在聯繫MI窗口雅</w:t>
      </w:r>
      <w:proofErr w:type="gramStart"/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玟</w:t>
      </w:r>
      <w:proofErr w:type="gramEnd"/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(中和分機3163)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33. 【錯誤訊息】：客服及時狀態秒數顯示0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【可能發生原因】：已知問題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【處理方式】：通知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MI窗口雅</w:t>
      </w:r>
      <w:proofErr w:type="gramStart"/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玟</w:t>
      </w:r>
      <w:proofErr w:type="gramEnd"/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(中和分機3163)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排除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34. 【錯誤訊息】：話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機外撥嘟聲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特別大聲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【可能發生原因】：資訊自動更新軟體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【處理方式】：直接連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繫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當地駐點資訊人員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35. 【錯誤訊息】：名單未分派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【可能發生原因】：組長可能忘記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在外呼組別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管理年資下拉式選項取消不分派功能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【處理方式】：請至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外呼組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別管理年資的下拉式選項不選擇【不分派】功能即可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lastRenderedPageBreak/>
        <w:t>36. 【錯誤訊息】：1.電話無法外撥 2.電話斷線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</w:t>
      </w:r>
      <w:r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未知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【處理方式】：請先找駐點資訊人員排除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37. 【錯誤訊息】：MI的ACDID與傳送客戶簡訊的ACDID不同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【可能發生原因】：專員可能剛回鍋或請長假，所以有變更ACDID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【處理方式】：請直接詢問各處行政窗口</w:t>
      </w:r>
      <w:r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確認正確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ACDID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38. 【錯誤訊息】：LINE@的ACDID與MI的ACDID不同(MI的ACDID是正確的)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【可能發生原因】：專員可能有更換過ACDID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【處理方式】：請通知MI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窗口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雅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玟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(中和分機3163)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39. 【錯誤訊息】：新組長</w:t>
      </w:r>
      <w:r w:rsidR="00DD1CDD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權限不同步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，行政已上單請資訊開通權限，但該組長的組員還是沒辦法發簡訊，會顯示【所屬部門尚未設定組長】，或是組長沒有簡訊審核功能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>【可能發生原因】：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富購外掛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程式沒設定到【部門類別】跟【部門等級】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【處理方式】：請通知</w:t>
      </w:r>
      <w:r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行銷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處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黃沛語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(</w:t>
      </w:r>
      <w:r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台中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文心分機108)協助設定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40. 【錯誤訊息】：TM出現重複名單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富購REGAL客代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多筆顯示造成的異常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【處理方式】：請</w:t>
      </w:r>
      <w:r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聯繫資訊林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彥志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(中和1220)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處理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41. 【錯誤訊息】：新會員註冊失敗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【可能發生原因】：ID、姓名、電話重複登記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 xml:space="preserve">   【處理方式】：請專員再次查詢客戶ID或姓名手機</w:t>
      </w:r>
      <w:r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應該是已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有註冊過</w:t>
      </w:r>
      <w:r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會員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</w:r>
    </w:p>
    <w:p w:rsidR="009F549C" w:rsidRPr="00BE61BD" w:rsidRDefault="00135EA5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 w:cs="微軟正黑體"/>
          <w:noProof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42.</w:t>
      </w:r>
      <w:r w:rsidRPr="00BE61BD">
        <w:rPr>
          <w:rFonts w:ascii="微軟正黑體" w:eastAsia="微軟正黑體" w:hAnsi="微軟正黑體"/>
          <w:noProof/>
          <w:color w:val="000000" w:themeColor="text1"/>
          <w:lang w:eastAsia="zh-TW"/>
        </w:rPr>
        <w:t xml:space="preserve"> </w:t>
      </w:r>
      <w:r w:rsidR="009F549C" w:rsidRPr="00BE61BD">
        <w:rPr>
          <w:rFonts w:ascii="微軟正黑體" w:eastAsia="微軟正黑體" w:hAnsi="微軟正黑體"/>
          <w:color w:val="000000" w:themeColor="text1"/>
          <w:lang w:eastAsia="zh-TW"/>
        </w:rPr>
        <w:t>【錯誤訊息】：</w:t>
      </w:r>
      <w:r w:rsidR="00EF0B81" w:rsidRPr="00BE61BD">
        <w:rPr>
          <w:rFonts w:ascii="微軟正黑體" w:eastAsia="微軟正黑體" w:hAnsi="微軟正黑體" w:cs="微軟正黑體" w:hint="eastAsia"/>
          <w:noProof/>
          <w:color w:val="000000" w:themeColor="text1"/>
          <w:lang w:eastAsia="zh-TW"/>
        </w:rPr>
        <w:t>你是誰</w:t>
      </w:r>
      <w:r w:rsidR="00133FBD" w:rsidRPr="00BE61BD">
        <w:rPr>
          <w:rFonts w:ascii="微軟正黑體" w:eastAsia="微軟正黑體" w:hAnsi="微軟正黑體" w:cs="微軟正黑體" w:hint="eastAsia"/>
          <w:noProof/>
          <w:color w:val="000000" w:themeColor="text1"/>
          <w:lang w:eastAsia="zh-TW"/>
        </w:rPr>
        <w:t>/</w:t>
      </w:r>
      <w:r w:rsidR="00EF0B81" w:rsidRPr="00BE61BD">
        <w:rPr>
          <w:rFonts w:ascii="微軟正黑體" w:eastAsia="微軟正黑體" w:hAnsi="微軟正黑體" w:cs="微軟正黑體" w:hint="eastAsia"/>
          <w:noProof/>
          <w:color w:val="000000" w:themeColor="text1"/>
          <w:lang w:eastAsia="zh-TW"/>
        </w:rPr>
        <w:t>可以做甚麼</w:t>
      </w:r>
      <w:r w:rsidR="00133FBD" w:rsidRPr="00BE61BD">
        <w:rPr>
          <w:rFonts w:ascii="微軟正黑體" w:eastAsia="微軟正黑體" w:hAnsi="微軟正黑體" w:cs="微軟正黑體" w:hint="eastAsia"/>
          <w:noProof/>
          <w:color w:val="000000" w:themeColor="text1"/>
          <w:lang w:eastAsia="zh-TW"/>
        </w:rPr>
        <w:t>/</w:t>
      </w:r>
      <w:r w:rsidR="00EF0B81" w:rsidRPr="00BE61BD">
        <w:rPr>
          <w:rFonts w:ascii="微軟正黑體" w:eastAsia="微軟正黑體" w:hAnsi="微軟正黑體" w:cs="微軟正黑體" w:hint="eastAsia"/>
          <w:noProof/>
          <w:color w:val="000000" w:themeColor="text1"/>
          <w:lang w:eastAsia="zh-TW"/>
        </w:rPr>
        <w:t>功能是甚麼</w:t>
      </w:r>
      <w:r w:rsidR="00133FBD" w:rsidRPr="00BE61BD">
        <w:rPr>
          <w:rFonts w:ascii="微軟正黑體" w:eastAsia="微軟正黑體" w:hAnsi="微軟正黑體" w:cs="微軟正黑體" w:hint="eastAsia"/>
          <w:noProof/>
          <w:color w:val="000000" w:themeColor="text1"/>
          <w:lang w:eastAsia="zh-TW"/>
        </w:rPr>
        <w:t>/可以提供甚麼協助</w:t>
      </w:r>
      <w:r w:rsidR="00580096" w:rsidRPr="00BE61BD">
        <w:rPr>
          <w:rFonts w:ascii="微軟正黑體" w:eastAsia="微軟正黑體" w:hAnsi="微軟正黑體" w:cs="微軟正黑體" w:hint="eastAsia"/>
          <w:noProof/>
          <w:color w:val="000000" w:themeColor="text1"/>
          <w:lang w:eastAsia="zh-TW"/>
        </w:rPr>
        <w:t>/你好/您好/妳好/</w:t>
      </w:r>
      <w:r w:rsidR="003234E6" w:rsidRPr="00BE61BD">
        <w:rPr>
          <w:rFonts w:ascii="微軟正黑體" w:eastAsia="微軟正黑體" w:hAnsi="微軟正黑體" w:cs="微軟正黑體"/>
          <w:noProof/>
          <w:color w:val="000000" w:themeColor="text1"/>
          <w:lang w:eastAsia="zh-TW"/>
        </w:rPr>
        <w:t>Hi</w:t>
      </w:r>
      <w:r w:rsidR="003234E6" w:rsidRPr="00BE61BD">
        <w:rPr>
          <w:rFonts w:ascii="微軟正黑體" w:eastAsia="微軟正黑體" w:hAnsi="微軟正黑體" w:cs="微軟正黑體" w:hint="eastAsia"/>
          <w:noProof/>
          <w:color w:val="000000" w:themeColor="text1"/>
          <w:lang w:eastAsia="zh-TW"/>
        </w:rPr>
        <w:t>/</w:t>
      </w:r>
      <w:r w:rsidR="003234E6" w:rsidRPr="00BE61BD">
        <w:rPr>
          <w:rFonts w:ascii="微軟正黑體" w:eastAsia="微軟正黑體" w:hAnsi="微軟正黑體" w:cs="微軟正黑體"/>
          <w:noProof/>
          <w:color w:val="000000" w:themeColor="text1"/>
          <w:lang w:eastAsia="zh-TW"/>
        </w:rPr>
        <w:t>hello/測試</w:t>
      </w:r>
    </w:p>
    <w:p w:rsidR="00135EA5" w:rsidRPr="00BE61BD" w:rsidRDefault="009F549C" w:rsidP="009F549C">
      <w:pPr>
        <w:adjustRightInd w:val="0"/>
        <w:snapToGrid w:val="0"/>
        <w:spacing w:line="320" w:lineRule="exact"/>
        <w:ind w:leftChars="193" w:left="425"/>
        <w:contextualSpacing/>
        <w:rPr>
          <w:rFonts w:ascii="微軟正黑體" w:eastAsia="微軟正黑體" w:hAnsi="微軟正黑體" w:cs="Times New Roman"/>
          <w:bCs/>
          <w:color w:val="000000" w:themeColor="text1"/>
          <w:kern w:val="2"/>
          <w:sz w:val="24"/>
          <w:lang w:eastAsia="zh-TW"/>
        </w:rPr>
      </w:pP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【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處理方式】：</w:t>
      </w:r>
      <w:r w:rsidR="00EF0B81" w:rsidRPr="00BE61BD">
        <w:rPr>
          <w:rFonts w:ascii="微軟正黑體" w:eastAsia="微軟正黑體" w:hAnsi="微軟正黑體" w:cs="Times New Roman" w:hint="eastAsia"/>
          <w:bCs/>
          <w:color w:val="000000" w:themeColor="text1"/>
          <w:kern w:val="2"/>
          <w:sz w:val="24"/>
          <w:lang w:eastAsia="zh-TW"/>
        </w:rPr>
        <w:t>我是</w:t>
      </w:r>
      <w:r w:rsidR="00135EA5" w:rsidRPr="00BE61BD">
        <w:rPr>
          <w:rFonts w:ascii="微軟正黑體" w:eastAsia="微軟正黑體" w:hAnsi="微軟正黑體" w:cs="Times New Roman"/>
          <w:bCs/>
          <w:color w:val="000000" w:themeColor="text1"/>
          <w:kern w:val="2"/>
          <w:sz w:val="24"/>
          <w:lang w:eastAsia="zh-TW"/>
        </w:rPr>
        <w:t xml:space="preserve"> </w:t>
      </w:r>
      <w:r w:rsidR="00135EA5" w:rsidRPr="00BE61BD">
        <w:rPr>
          <w:rFonts w:ascii="微軟正黑體" w:eastAsia="微軟正黑體" w:hAnsi="微軟正黑體" w:cs="Times New Roman" w:hint="eastAsia"/>
          <w:bCs/>
          <w:color w:val="000000" w:themeColor="text1"/>
          <w:kern w:val="2"/>
          <w:sz w:val="24"/>
          <w:lang w:eastAsia="zh-TW"/>
        </w:rPr>
        <w:t>你的</w:t>
      </w:r>
      <w:r w:rsidR="00135EA5" w:rsidRPr="00BE61BD">
        <w:rPr>
          <w:rFonts w:ascii="微軟正黑體" w:eastAsia="微軟正黑體" w:hAnsi="微軟正黑體" w:cs="Times New Roman"/>
          <w:bCs/>
          <w:color w:val="000000" w:themeColor="text1"/>
          <w:kern w:val="2"/>
          <w:sz w:val="24"/>
          <w:lang w:eastAsia="zh-TW"/>
        </w:rPr>
        <w:t>AI</w:t>
      </w:r>
      <w:r w:rsidR="00135EA5" w:rsidRPr="00BE61BD">
        <w:rPr>
          <w:rFonts w:ascii="微軟正黑體" w:eastAsia="微軟正黑體" w:hAnsi="微軟正黑體" w:cs="Times New Roman" w:hint="eastAsia"/>
          <w:bCs/>
          <w:color w:val="000000" w:themeColor="text1"/>
          <w:kern w:val="2"/>
          <w:sz w:val="24"/>
          <w:lang w:eastAsia="zh-TW"/>
        </w:rPr>
        <w:t>技術客服</w:t>
      </w:r>
      <w:r w:rsidR="00135EA5" w:rsidRPr="00BE61BD">
        <w:rPr>
          <w:rFonts w:ascii="微軟正黑體" w:eastAsia="微軟正黑體" w:hAnsi="微軟正黑體" w:cs="Times New Roman"/>
          <w:bCs/>
          <w:color w:val="000000" w:themeColor="text1"/>
          <w:kern w:val="2"/>
          <w:sz w:val="24"/>
          <w:lang w:eastAsia="zh-TW"/>
        </w:rPr>
        <w:t xml:space="preserve"> + </w:t>
      </w:r>
      <w:r w:rsidR="00135EA5" w:rsidRPr="00BE61BD">
        <w:rPr>
          <w:rFonts w:ascii="微軟正黑體" w:eastAsia="微軟正黑體" w:hAnsi="微軟正黑體" w:cs="Times New Roman" w:hint="eastAsia"/>
          <w:bCs/>
          <w:color w:val="000000" w:themeColor="text1"/>
          <w:kern w:val="2"/>
          <w:sz w:val="24"/>
          <w:lang w:eastAsia="zh-TW"/>
        </w:rPr>
        <w:t>系統異常雷達</w:t>
      </w:r>
      <w:r w:rsidR="00135EA5" w:rsidRPr="00BE61BD">
        <w:rPr>
          <w:rFonts w:ascii="微軟正黑體" w:eastAsia="微軟正黑體" w:hAnsi="微軟正黑體" w:cs="Times New Roman"/>
          <w:bCs/>
          <w:color w:val="000000" w:themeColor="text1"/>
          <w:kern w:val="2"/>
          <w:sz w:val="24"/>
          <w:lang w:eastAsia="zh-TW"/>
        </w:rPr>
        <w:t xml:space="preserve"> + </w:t>
      </w:r>
      <w:r w:rsidR="00135EA5" w:rsidRPr="00BE61BD">
        <w:rPr>
          <w:rFonts w:ascii="微軟正黑體" w:eastAsia="微軟正黑體" w:hAnsi="微軟正黑體" w:cs="Times New Roman" w:hint="eastAsia"/>
          <w:bCs/>
          <w:color w:val="000000" w:themeColor="text1"/>
          <w:kern w:val="2"/>
          <w:sz w:val="24"/>
          <w:lang w:eastAsia="zh-TW"/>
        </w:rPr>
        <w:t>駐點資訊聯繫神器</w:t>
      </w:r>
      <w:r w:rsidR="00EF0B81" w:rsidRPr="00BE61BD">
        <w:rPr>
          <w:rFonts w:ascii="微軟正黑體" w:eastAsia="微軟正黑體" w:hAnsi="微軟正黑體" w:cs="Times New Roman" w:hint="eastAsia"/>
          <w:bCs/>
          <w:color w:val="000000" w:themeColor="text1"/>
          <w:kern w:val="2"/>
          <w:sz w:val="24"/>
          <w:lang w:eastAsia="zh-TW"/>
        </w:rPr>
        <w:t>，遇到問題請描述問題讓我知道，我會</w:t>
      </w:r>
      <w:r w:rsidR="00EF0B81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自動比對已知問題資料庫回覆你</w:t>
      </w:r>
    </w:p>
    <w:p w:rsidR="009F549C" w:rsidRPr="00BE61BD" w:rsidRDefault="009F549C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</w:p>
    <w:p w:rsidR="00325FB1" w:rsidRPr="00BE61BD" w:rsidRDefault="00325FB1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43.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 xml:space="preserve"> 【錯誤訊息】：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沒有解決我的問題</w:t>
      </w:r>
    </w:p>
    <w:p w:rsidR="00325FB1" w:rsidRPr="00BE61BD" w:rsidRDefault="00325FB1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【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處理方式】：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請將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”</w:t>
      </w:r>
      <w:proofErr w:type="gramEnd"/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使用情境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”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及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”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異常截圖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”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給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MI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窗口陳雅玟</w:t>
      </w:r>
    </w:p>
    <w:p w:rsidR="009F549C" w:rsidRPr="00BE61BD" w:rsidRDefault="009F549C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 w:cs="Times New Roman"/>
          <w:color w:val="000000" w:themeColor="text1"/>
          <w:kern w:val="2"/>
          <w:sz w:val="24"/>
          <w:lang w:eastAsia="zh-TW"/>
        </w:rPr>
      </w:pPr>
    </w:p>
    <w:p w:rsidR="009F549C" w:rsidRPr="00BE61BD" w:rsidRDefault="009F549C" w:rsidP="009F549C">
      <w:pPr>
        <w:adjustRightInd w:val="0"/>
        <w:snapToGrid w:val="0"/>
        <w:spacing w:line="320" w:lineRule="exact"/>
        <w:contextualSpacing/>
        <w:rPr>
          <w:rStyle w:val="af8"/>
          <w:rFonts w:ascii="微軟正黑體" w:eastAsia="微軟正黑體" w:hAnsi="微軟正黑體" w:cs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 w:cs="Times New Roman" w:hint="eastAsia"/>
          <w:color w:val="000000" w:themeColor="text1"/>
          <w:kern w:val="2"/>
          <w:sz w:val="24"/>
          <w:lang w:eastAsia="zh-TW"/>
        </w:rPr>
        <w:t>44. 【錯誤訊息】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：</w:t>
      </w:r>
      <w:r w:rsidRPr="00BE61BD">
        <w:rPr>
          <w:rStyle w:val="af8"/>
          <w:rFonts w:eastAsia="新細明體" w:hint="eastAsia"/>
          <w:b w:val="0"/>
          <w:color w:val="000000" w:themeColor="text1"/>
          <w:lang w:eastAsia="zh-TW"/>
        </w:rPr>
        <w:t>L</w:t>
      </w:r>
      <w:r w:rsidRPr="00BE61BD">
        <w:rPr>
          <w:rStyle w:val="af8"/>
          <w:rFonts w:eastAsia="新細明體"/>
          <w:b w:val="0"/>
          <w:color w:val="000000" w:themeColor="text1"/>
          <w:lang w:eastAsia="zh-TW"/>
        </w:rPr>
        <w:t>INE@</w:t>
      </w:r>
      <w:r w:rsidRPr="00BE61BD">
        <w:rPr>
          <w:rStyle w:val="af8"/>
          <w:b w:val="0"/>
          <w:color w:val="000000" w:themeColor="text1"/>
          <w:lang w:eastAsia="zh-TW"/>
        </w:rPr>
        <w:t>智慧摘要</w:t>
      </w:r>
      <w:r w:rsidRPr="00BE61BD">
        <w:rPr>
          <w:rStyle w:val="af8"/>
          <w:rFonts w:ascii="微軟正黑體" w:eastAsia="微軟正黑體" w:hAnsi="微軟正黑體" w:cs="微軟正黑體" w:hint="eastAsia"/>
          <w:b w:val="0"/>
          <w:color w:val="000000" w:themeColor="text1"/>
          <w:lang w:eastAsia="zh-TW"/>
        </w:rPr>
        <w:t>為什麼都沒內容</w:t>
      </w:r>
    </w:p>
    <w:p w:rsidR="00325FB1" w:rsidRPr="00BE61BD" w:rsidRDefault="001015C4" w:rsidP="009F549C">
      <w:pPr>
        <w:adjustRightInd w:val="0"/>
        <w:snapToGrid w:val="0"/>
        <w:spacing w:line="320" w:lineRule="exact"/>
        <w:contextualSpacing/>
        <w:rPr>
          <w:rFonts w:eastAsia="新細明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【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處理方式】：</w:t>
      </w:r>
      <w:r w:rsidR="009F549C" w:rsidRPr="00BE61BD">
        <w:rPr>
          <w:color w:val="000000" w:themeColor="text1"/>
          <w:lang w:eastAsia="zh-TW"/>
        </w:rPr>
        <w:t>最少要</w:t>
      </w:r>
      <w:r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三個月內客戶對話累積有</w:t>
      </w:r>
      <w:r w:rsidR="009F549C" w:rsidRPr="00BE61BD">
        <w:rPr>
          <w:color w:val="000000" w:themeColor="text1"/>
          <w:lang w:eastAsia="zh-TW"/>
        </w:rPr>
        <w:t>20</w:t>
      </w:r>
      <w:r w:rsidR="009F549C" w:rsidRPr="00BE61BD">
        <w:rPr>
          <w:color w:val="000000" w:themeColor="text1"/>
          <w:lang w:eastAsia="zh-TW"/>
        </w:rPr>
        <w:t>則</w:t>
      </w:r>
      <w:r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方可</w:t>
      </w:r>
      <w:r w:rsidR="009F549C" w:rsidRPr="00BE61BD">
        <w:rPr>
          <w:color w:val="000000" w:themeColor="text1"/>
          <w:lang w:eastAsia="zh-TW"/>
        </w:rPr>
        <w:t>進行分析</w:t>
      </w:r>
    </w:p>
    <w:p w:rsidR="001015C4" w:rsidRPr="00BE61BD" w:rsidRDefault="001015C4" w:rsidP="009F549C">
      <w:pPr>
        <w:adjustRightInd w:val="0"/>
        <w:snapToGrid w:val="0"/>
        <w:spacing w:line="320" w:lineRule="exact"/>
        <w:contextualSpacing/>
        <w:rPr>
          <w:rFonts w:ascii="微軟正黑體" w:eastAsia="新細明體" w:hAnsi="微軟正黑體" w:cs="Times New Roman"/>
          <w:color w:val="000000" w:themeColor="text1"/>
          <w:kern w:val="2"/>
          <w:sz w:val="24"/>
          <w:lang w:eastAsia="zh-TW"/>
        </w:rPr>
      </w:pPr>
    </w:p>
    <w:p w:rsidR="001015C4" w:rsidRPr="00BE61BD" w:rsidRDefault="001015C4" w:rsidP="001015C4">
      <w:pPr>
        <w:adjustRightInd w:val="0"/>
        <w:snapToGrid w:val="0"/>
        <w:spacing w:line="320" w:lineRule="exact"/>
        <w:contextualSpacing/>
        <w:rPr>
          <w:rStyle w:val="af8"/>
          <w:rFonts w:ascii="微軟正黑體" w:eastAsia="微軟正黑體" w:hAnsi="微軟正黑體" w:cs="微軟正黑體"/>
          <w:color w:val="000000" w:themeColor="text1"/>
          <w:lang w:eastAsia="zh-TW"/>
        </w:rPr>
      </w:pPr>
      <w:r w:rsidRPr="00BE61BD">
        <w:rPr>
          <w:rFonts w:ascii="微軟正黑體" w:eastAsia="新細明體" w:hAnsi="微軟正黑體" w:cs="Times New Roman" w:hint="eastAsia"/>
          <w:color w:val="000000" w:themeColor="text1"/>
          <w:kern w:val="2"/>
          <w:sz w:val="24"/>
          <w:lang w:eastAsia="zh-TW"/>
        </w:rPr>
        <w:t>45.</w:t>
      </w:r>
      <w:r w:rsidRPr="00BE61BD">
        <w:rPr>
          <w:rFonts w:ascii="微軟正黑體" w:eastAsia="微軟正黑體" w:hAnsi="微軟正黑體" w:cs="Times New Roman" w:hint="eastAsia"/>
          <w:color w:val="000000" w:themeColor="text1"/>
          <w:kern w:val="2"/>
          <w:sz w:val="24"/>
          <w:lang w:eastAsia="zh-TW"/>
        </w:rPr>
        <w:t xml:space="preserve"> 【錯誤訊息】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：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客戶LINE綁定或指派沒有成功</w:t>
      </w:r>
    </w:p>
    <w:p w:rsidR="001015C4" w:rsidRPr="00BE61BD" w:rsidRDefault="001015C4" w:rsidP="001015C4">
      <w:pPr>
        <w:adjustRightInd w:val="0"/>
        <w:snapToGrid w:val="0"/>
        <w:spacing w:line="320" w:lineRule="exact"/>
        <w:contextualSpacing/>
        <w:rPr>
          <w:rFonts w:eastAsia="新細明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【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處理方式】：</w:t>
      </w:r>
      <w:r w:rsidRPr="00BE61BD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請</w:t>
      </w:r>
      <w:r w:rsidRPr="00BE61BD">
        <w:rPr>
          <w:rFonts w:eastAsia="新細明體" w:hint="eastAsia"/>
          <w:color w:val="000000" w:themeColor="text1"/>
          <w:lang w:eastAsia="zh-TW"/>
        </w:rPr>
        <w:t>客戶在購樂趣留言客戶自己姓名全名</w:t>
      </w:r>
      <w:r w:rsidRPr="00BE61BD">
        <w:rPr>
          <w:rFonts w:eastAsia="新細明體" w:hint="eastAsia"/>
          <w:color w:val="000000" w:themeColor="text1"/>
          <w:lang w:eastAsia="zh-TW"/>
        </w:rPr>
        <w:t>+</w:t>
      </w:r>
      <w:r w:rsidRPr="00BE61BD">
        <w:rPr>
          <w:rFonts w:eastAsia="新細明體" w:hint="eastAsia"/>
          <w:color w:val="000000" w:themeColor="text1"/>
          <w:lang w:eastAsia="zh-TW"/>
        </w:rPr>
        <w:t>手機後，再詢問</w:t>
      </w:r>
      <w:r w:rsidRPr="00BE61BD">
        <w:rPr>
          <w:rFonts w:eastAsia="新細明體" w:hint="eastAsia"/>
          <w:color w:val="000000" w:themeColor="text1"/>
          <w:lang w:eastAsia="zh-TW"/>
        </w:rPr>
        <w:t>L</w:t>
      </w:r>
      <w:r w:rsidRPr="00BE61BD">
        <w:rPr>
          <w:rFonts w:eastAsia="新細明體"/>
          <w:color w:val="000000" w:themeColor="text1"/>
          <w:lang w:eastAsia="zh-TW"/>
        </w:rPr>
        <w:t>INE</w:t>
      </w:r>
      <w:r w:rsidRPr="00BE61BD">
        <w:rPr>
          <w:rFonts w:eastAsia="新細明體" w:hint="eastAsia"/>
          <w:color w:val="000000" w:themeColor="text1"/>
          <w:lang w:eastAsia="zh-TW"/>
        </w:rPr>
        <w:t>小幫手林淑萍</w:t>
      </w:r>
      <w:r w:rsidRPr="00BE61BD">
        <w:rPr>
          <w:rFonts w:eastAsia="新細明體" w:hint="eastAsia"/>
          <w:color w:val="000000" w:themeColor="text1"/>
          <w:lang w:eastAsia="zh-TW"/>
        </w:rPr>
        <w:t>/</w:t>
      </w:r>
      <w:r w:rsidRPr="00BE61BD">
        <w:rPr>
          <w:rFonts w:eastAsia="新細明體" w:hint="eastAsia"/>
          <w:color w:val="000000" w:themeColor="text1"/>
          <w:lang w:eastAsia="zh-TW"/>
        </w:rPr>
        <w:t>江銘</w:t>
      </w:r>
      <w:proofErr w:type="gramStart"/>
      <w:r w:rsidRPr="00BE61BD">
        <w:rPr>
          <w:rFonts w:eastAsia="新細明體" w:hint="eastAsia"/>
          <w:color w:val="000000" w:themeColor="text1"/>
          <w:lang w:eastAsia="zh-TW"/>
        </w:rPr>
        <w:t>紜</w:t>
      </w:r>
      <w:proofErr w:type="gramEnd"/>
      <w:r w:rsidRPr="00BE61BD">
        <w:rPr>
          <w:rFonts w:eastAsia="新細明體" w:hint="eastAsia"/>
          <w:color w:val="000000" w:themeColor="text1"/>
          <w:lang w:eastAsia="zh-TW"/>
        </w:rPr>
        <w:t>進行指派</w:t>
      </w:r>
    </w:p>
    <w:p w:rsidR="001015C4" w:rsidRPr="00BE61BD" w:rsidRDefault="001015C4" w:rsidP="009F549C">
      <w:pPr>
        <w:adjustRightInd w:val="0"/>
        <w:snapToGrid w:val="0"/>
        <w:spacing w:line="320" w:lineRule="exact"/>
        <w:contextualSpacing/>
        <w:rPr>
          <w:rFonts w:ascii="微軟正黑體" w:eastAsia="新細明體" w:hAnsi="微軟正黑體" w:cs="Times New Roman"/>
          <w:color w:val="000000" w:themeColor="text1"/>
          <w:kern w:val="2"/>
          <w:sz w:val="24"/>
          <w:lang w:eastAsia="zh-TW"/>
        </w:rPr>
      </w:pPr>
    </w:p>
    <w:p w:rsidR="00B22A1A" w:rsidRPr="00BE61BD" w:rsidRDefault="00B22A1A" w:rsidP="00B22A1A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46.</w:t>
      </w:r>
      <w:r w:rsidRPr="00BE61BD">
        <w:rPr>
          <w:rFonts w:ascii="微軟正黑體" w:eastAsia="微軟正黑體" w:hAnsi="微軟正黑體" w:cs="Times New Roman" w:hint="eastAsia"/>
          <w:color w:val="000000" w:themeColor="text1"/>
          <w:kern w:val="2"/>
          <w:sz w:val="24"/>
          <w:lang w:eastAsia="zh-TW"/>
        </w:rPr>
        <w:t xml:space="preserve"> 【錯誤訊息】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：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M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I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上LINE綁定名單與LINE@平台上名單不一致</w:t>
      </w:r>
    </w:p>
    <w:p w:rsidR="00B22A1A" w:rsidRPr="00BE61BD" w:rsidRDefault="00B22A1A" w:rsidP="00B22A1A">
      <w:pPr>
        <w:adjustRightInd w:val="0"/>
        <w:snapToGrid w:val="0"/>
        <w:spacing w:line="320" w:lineRule="exact"/>
        <w:contextualSpacing/>
        <w:rPr>
          <w:rStyle w:val="af8"/>
          <w:rFonts w:ascii="微軟正黑體" w:eastAsia="微軟正黑體" w:hAnsi="微軟正黑體" w:cs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【可能發生原因】：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專員登入帳號用大寫登入</w:t>
      </w:r>
    </w:p>
    <w:p w:rsidR="003A40B8" w:rsidRPr="00BE61BD" w:rsidRDefault="00B22A1A" w:rsidP="00B36533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lastRenderedPageBreak/>
        <w:t>【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處理方式】：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請專員重新登入帳號並確認都是小寫，以利抓取正確資料</w:t>
      </w:r>
      <w:r w:rsidR="009922EF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。</w:t>
      </w:r>
    </w:p>
    <w:p w:rsidR="00F07386" w:rsidRPr="00BE61BD" w:rsidRDefault="00F07386" w:rsidP="00B22A1A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</w:p>
    <w:p w:rsidR="003234E6" w:rsidRPr="00BE61BD" w:rsidRDefault="00F07386" w:rsidP="00F07386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47.</w:t>
      </w:r>
      <w:r w:rsidRPr="00BE61BD">
        <w:rPr>
          <w:rFonts w:ascii="微軟正黑體" w:eastAsia="微軟正黑體" w:hAnsi="微軟正黑體" w:cs="Times New Roman" w:hint="eastAsia"/>
          <w:color w:val="000000" w:themeColor="text1"/>
          <w:kern w:val="2"/>
          <w:sz w:val="24"/>
          <w:lang w:eastAsia="zh-TW"/>
        </w:rPr>
        <w:t xml:space="preserve"> 【錯誤訊息】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：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出現505或500</w:t>
      </w:r>
      <w:r w:rsidR="003234E6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或400或404</w:t>
      </w:r>
    </w:p>
    <w:p w:rsidR="00F07386" w:rsidRPr="00BE61BD" w:rsidRDefault="00F07386" w:rsidP="00F07386">
      <w:pPr>
        <w:adjustRightInd w:val="0"/>
        <w:snapToGrid w:val="0"/>
        <w:spacing w:line="320" w:lineRule="exact"/>
        <w:contextualSpacing/>
        <w:rPr>
          <w:rStyle w:val="af8"/>
          <w:rFonts w:ascii="微軟正黑體" w:eastAsia="微軟正黑體" w:hAnsi="微軟正黑體" w:cs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【可能發生原因】：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當下造訪的網頁因為流量太大</w:t>
      </w:r>
    </w:p>
    <w:p w:rsidR="00F07386" w:rsidRPr="00BE61BD" w:rsidRDefault="00F07386" w:rsidP="00F07386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【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處理方式】：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通常按一次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”</w:t>
      </w:r>
      <w:proofErr w:type="gramEnd"/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重新整理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”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異常即可排除；若是B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I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網頁出現此異常，應該是瀏覽人數過多，請稍後再登入。</w:t>
      </w:r>
    </w:p>
    <w:p w:rsidR="003A40B8" w:rsidRPr="00BE61BD" w:rsidRDefault="003A40B8" w:rsidP="00F07386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</w:p>
    <w:p w:rsidR="00F07386" w:rsidRPr="00BE61BD" w:rsidRDefault="00F07386" w:rsidP="00F07386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48.</w:t>
      </w:r>
      <w:r w:rsidRPr="00BE61BD">
        <w:rPr>
          <w:rFonts w:ascii="微軟正黑體" w:eastAsia="微軟正黑體" w:hAnsi="微軟正黑體" w:cs="Times New Roman" w:hint="eastAsia"/>
          <w:color w:val="000000" w:themeColor="text1"/>
          <w:kern w:val="2"/>
          <w:sz w:val="24"/>
          <w:lang w:eastAsia="zh-TW"/>
        </w:rPr>
        <w:t xml:space="preserve"> 【錯誤訊息】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：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B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I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異常</w:t>
      </w:r>
      <w:r w:rsidR="00F51C3D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壞了</w:t>
      </w:r>
    </w:p>
    <w:p w:rsidR="00F07386" w:rsidRPr="00BE61BD" w:rsidRDefault="00F07386" w:rsidP="00F07386">
      <w:pPr>
        <w:adjustRightInd w:val="0"/>
        <w:snapToGrid w:val="0"/>
        <w:spacing w:line="320" w:lineRule="exact"/>
        <w:contextualSpacing/>
        <w:rPr>
          <w:rStyle w:val="af8"/>
          <w:rFonts w:ascii="微軟正黑體" w:eastAsia="微軟正黑體" w:hAnsi="微軟正黑體" w:cs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【可能發生原因】：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太多人</w:t>
      </w:r>
      <w:r w:rsidR="00F51C3D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同時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造訪BI</w:t>
      </w:r>
      <w:r w:rsidR="00F51C3D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導致承載過量</w:t>
      </w:r>
    </w:p>
    <w:p w:rsidR="00F07386" w:rsidRPr="00BE61BD" w:rsidRDefault="00F07386" w:rsidP="00B22A1A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【</w:t>
      </w:r>
      <w:r w:rsidR="00DA744C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請完整回覆內容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】：</w:t>
      </w:r>
      <w:r w:rsidR="00686A00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「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 xml:space="preserve">每日下午4-6點 </w:t>
      </w:r>
      <w:r w:rsidR="00F51C3D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是BI使用高峰時段，請盡可能不要頻繁點選【重新整理】導致系統異常，若不是此時段，請聯繫B</w:t>
      </w:r>
      <w:r w:rsidR="00F51C3D" w:rsidRPr="00BE61BD">
        <w:rPr>
          <w:rFonts w:ascii="微軟正黑體" w:eastAsia="微軟正黑體" w:hAnsi="微軟正黑體"/>
          <w:color w:val="000000" w:themeColor="text1"/>
          <w:lang w:eastAsia="zh-TW"/>
        </w:rPr>
        <w:t>I</w:t>
      </w:r>
      <w:r w:rsidR="00F51C3D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窗口柯瑞倫襄理。</w:t>
      </w:r>
      <w:r w:rsidR="00DA744C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」</w:t>
      </w:r>
    </w:p>
    <w:p w:rsidR="009A539A" w:rsidRPr="00BE61BD" w:rsidRDefault="009A539A" w:rsidP="00B22A1A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</w:p>
    <w:p w:rsidR="009A539A" w:rsidRPr="00BE61BD" w:rsidRDefault="009A539A" w:rsidP="009A539A">
      <w:pPr>
        <w:adjustRightInd w:val="0"/>
        <w:snapToGrid w:val="0"/>
        <w:spacing w:line="320" w:lineRule="exact"/>
        <w:contextualSpacing/>
        <w:rPr>
          <w:rStyle w:val="af8"/>
          <w:rFonts w:ascii="微軟正黑體" w:eastAsia="微軟正黑體" w:hAnsi="微軟正黑體"/>
          <w:b w:val="0"/>
          <w:bCs w:val="0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49.</w:t>
      </w:r>
      <w:r w:rsidRPr="00BE61BD">
        <w:rPr>
          <w:rFonts w:ascii="微軟正黑體" w:eastAsia="微軟正黑體" w:hAnsi="微軟正黑體" w:cs="Times New Roman" w:hint="eastAsia"/>
          <w:color w:val="000000" w:themeColor="text1"/>
          <w:kern w:val="2"/>
          <w:sz w:val="24"/>
          <w:lang w:eastAsia="zh-TW"/>
        </w:rPr>
        <w:t xml:space="preserve"> 【錯誤訊息】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：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B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 xml:space="preserve">I 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指標/目標/業績/數字異常</w:t>
      </w:r>
      <w:r w:rsidRPr="00BE61BD">
        <w:rPr>
          <w:rStyle w:val="af8"/>
          <w:rFonts w:ascii="微軟正黑體" w:eastAsia="微軟正黑體" w:hAnsi="微軟正黑體" w:cs="微軟正黑體"/>
          <w:color w:val="000000" w:themeColor="text1"/>
          <w:lang w:eastAsia="zh-TW"/>
        </w:rPr>
        <w:t xml:space="preserve"> </w:t>
      </w:r>
    </w:p>
    <w:p w:rsidR="009A539A" w:rsidRPr="00BE61BD" w:rsidRDefault="009A539A" w:rsidP="009A539A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【請完整回覆內容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】：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請將你認為錯誤的資料【截圖並圈選出來】給【B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I</w:t>
      </w: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窗口柯瑞倫襄理】</w:t>
      </w:r>
    </w:p>
    <w:p w:rsidR="009406DD" w:rsidRPr="00BE61BD" w:rsidRDefault="009406DD" w:rsidP="009A539A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</w:p>
    <w:p w:rsidR="009406DD" w:rsidRPr="00BE61BD" w:rsidRDefault="009406DD" w:rsidP="009406DD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50.</w:t>
      </w:r>
      <w:r w:rsidRPr="00BE61BD">
        <w:rPr>
          <w:rFonts w:ascii="微軟正黑體" w:eastAsia="微軟正黑體" w:hAnsi="微軟正黑體" w:cs="Times New Roman" w:hint="eastAsia"/>
          <w:color w:val="000000" w:themeColor="text1"/>
          <w:kern w:val="2"/>
          <w:sz w:val="24"/>
          <w:lang w:eastAsia="zh-TW"/>
        </w:rPr>
        <w:t xml:space="preserve"> 【錯誤訊息】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：</w:t>
      </w:r>
      <w:r w:rsidR="00D55B1D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商品表的OB話術或</w:t>
      </w:r>
      <w:r w:rsidR="00D55B1D" w:rsidRPr="00BE61BD">
        <w:rPr>
          <w:rFonts w:ascii="微軟正黑體" w:eastAsia="微軟正黑體" w:hAnsi="微軟正黑體"/>
          <w:color w:val="000000" w:themeColor="text1"/>
          <w:lang w:eastAsia="zh-TW"/>
        </w:rPr>
        <w:t>OB</w:t>
      </w:r>
      <w:r w:rsidR="00D55B1D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金句沒有顯示或不見了</w:t>
      </w:r>
    </w:p>
    <w:p w:rsidR="009406DD" w:rsidRPr="00BE61BD" w:rsidRDefault="009406DD" w:rsidP="009406DD">
      <w:pPr>
        <w:adjustRightInd w:val="0"/>
        <w:snapToGrid w:val="0"/>
        <w:spacing w:line="320" w:lineRule="exact"/>
        <w:contextualSpacing/>
        <w:rPr>
          <w:rStyle w:val="af8"/>
          <w:rFonts w:ascii="微軟正黑體" w:eastAsia="微軟正黑體" w:hAnsi="微軟正黑體" w:cs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【可能發生原因】：</w:t>
      </w:r>
      <w:proofErr w:type="gramStart"/>
      <w:r w:rsidR="00D55B1D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新品號或</w:t>
      </w:r>
      <w:proofErr w:type="gramEnd"/>
      <w:r w:rsidR="00D55B1D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太舊</w:t>
      </w:r>
      <w:proofErr w:type="gramStart"/>
      <w:r w:rsidR="00D55B1D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的品號來不</w:t>
      </w:r>
      <w:proofErr w:type="gramEnd"/>
      <w:r w:rsidR="00D55B1D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及新增</w:t>
      </w:r>
    </w:p>
    <w:p w:rsidR="009406DD" w:rsidRPr="00BE61BD" w:rsidRDefault="009406DD" w:rsidP="009406DD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【</w:t>
      </w: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處理方式】：</w:t>
      </w:r>
      <w:r w:rsidR="00D55B1D" w:rsidRPr="00BE61BD">
        <w:rPr>
          <w:rFonts w:ascii="微軟正黑體" w:eastAsia="微軟正黑體" w:hAnsi="微軟正黑體" w:hint="eastAsia"/>
          <w:color w:val="000000" w:themeColor="text1"/>
          <w:lang w:eastAsia="zh-TW"/>
        </w:rPr>
        <w:t>請聯繫新訓講師或呂奎億副理(中和分機5824)安排新增話術表</w:t>
      </w:r>
    </w:p>
    <w:p w:rsidR="009A539A" w:rsidRPr="00257F14" w:rsidRDefault="009A539A" w:rsidP="009A539A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</w:p>
    <w:p w:rsidR="00BE61BD" w:rsidRPr="00257F14" w:rsidRDefault="00BE61BD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5</w:t>
      </w:r>
      <w:r w:rsidRPr="00257F14">
        <w:rPr>
          <w:rFonts w:ascii="微軟正黑體" w:eastAsia="微軟正黑體" w:hAnsi="微軟正黑體"/>
          <w:color w:val="000000" w:themeColor="text1"/>
          <w:lang w:eastAsia="zh-TW"/>
        </w:rPr>
        <w:t xml:space="preserve">1. </w:t>
      </w: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 xml:space="preserve">【錯誤訊息】: </w:t>
      </w:r>
      <w:r w:rsidRPr="00257F14">
        <w:rPr>
          <w:rFonts w:ascii="微軟正黑體" w:eastAsia="微軟正黑體" w:hAnsi="微軟正黑體"/>
          <w:color w:val="000000" w:themeColor="text1"/>
          <w:lang w:eastAsia="zh-TW"/>
        </w:rPr>
        <w:t>無法輸入倉頡</w:t>
      </w: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輸入法</w:t>
      </w:r>
    </w:p>
    <w:p w:rsidR="00BE61BD" w:rsidRPr="00257F14" w:rsidRDefault="00BE61BD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【</w:t>
      </w:r>
      <w:r w:rsidRPr="00257F14">
        <w:rPr>
          <w:rFonts w:ascii="微軟正黑體" w:eastAsia="微軟正黑體" w:hAnsi="微軟正黑體"/>
          <w:color w:val="000000" w:themeColor="text1"/>
          <w:lang w:eastAsia="zh-TW"/>
        </w:rPr>
        <w:t>處理方式】：</w:t>
      </w: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請管理職聯繫駐點資訊人員確認</w:t>
      </w:r>
    </w:p>
    <w:p w:rsidR="00BE61BD" w:rsidRPr="00257F14" w:rsidRDefault="00BE61BD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</w:p>
    <w:p w:rsidR="00BE61BD" w:rsidRPr="00257F14" w:rsidRDefault="00BE61BD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52.</w:t>
      </w:r>
      <w:r w:rsidRPr="00257F14">
        <w:rPr>
          <w:rFonts w:ascii="微軟正黑體" w:eastAsia="微軟正黑體" w:hAnsi="微軟正黑體"/>
          <w:color w:val="000000" w:themeColor="text1"/>
          <w:lang w:eastAsia="zh-TW"/>
        </w:rPr>
        <w:t xml:space="preserve"> </w:t>
      </w: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【錯誤訊息】:</w:t>
      </w:r>
      <w:r w:rsidRPr="00257F14">
        <w:rPr>
          <w:rFonts w:ascii="微軟正黑體" w:eastAsia="微軟正黑體" w:hAnsi="微軟正黑體"/>
          <w:color w:val="000000" w:themeColor="text1"/>
          <w:lang w:eastAsia="zh-TW"/>
        </w:rPr>
        <w:t>信用卡刷卡異常</w:t>
      </w:r>
    </w:p>
    <w:p w:rsidR="00BE61BD" w:rsidRPr="00257F14" w:rsidRDefault="00BE61BD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257F14">
        <w:rPr>
          <w:rFonts w:ascii="微軟正黑體" w:eastAsia="微軟正黑體" w:hAnsi="微軟正黑體"/>
          <w:color w:val="000000" w:themeColor="text1"/>
          <w:lang w:eastAsia="zh-TW"/>
        </w:rPr>
        <w:t>【可能發生原因】：</w:t>
      </w: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若是僅發生在一位客戶身上，可能須請客戶詢問發卡銀行；若同一時間很多客戶發生可能要稍後再試，應該是銀行連線暫時有問題，稍後即可恢復。</w:t>
      </w:r>
    </w:p>
    <w:p w:rsidR="00BE61BD" w:rsidRPr="00257F14" w:rsidRDefault="00BE61BD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【</w:t>
      </w:r>
      <w:r w:rsidRPr="00257F14">
        <w:rPr>
          <w:rFonts w:ascii="微軟正黑體" w:eastAsia="微軟正黑體" w:hAnsi="微軟正黑體"/>
          <w:color w:val="000000" w:themeColor="text1"/>
          <w:lang w:eastAsia="zh-TW"/>
        </w:rPr>
        <w:t>處理方式】：</w:t>
      </w: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若是僅發生在一位客戶身上，可能須請客戶詢問發卡銀行；若同一時間很多客戶發生可能要稍後再試，持續</w:t>
      </w:r>
      <w:proofErr w:type="gramStart"/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很久若仍</w:t>
      </w:r>
      <w:proofErr w:type="gramEnd"/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未可授權成功，即可請管理職</w:t>
      </w:r>
      <w:proofErr w:type="gramStart"/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通知富購資</w:t>
      </w:r>
      <w:proofErr w:type="gramEnd"/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訊林秋妘襄理(中和分機1565)。</w:t>
      </w:r>
    </w:p>
    <w:p w:rsidR="00BE61BD" w:rsidRPr="00257F14" w:rsidRDefault="00BE61BD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</w:p>
    <w:p w:rsidR="00BE61BD" w:rsidRPr="00257F14" w:rsidRDefault="00BE61BD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 xml:space="preserve">53. 【錯誤訊息】: </w:t>
      </w:r>
      <w:r w:rsidRPr="00257F14">
        <w:rPr>
          <w:rFonts w:ascii="微軟正黑體" w:eastAsia="微軟正黑體" w:hAnsi="微軟正黑體"/>
          <w:color w:val="000000" w:themeColor="text1"/>
          <w:lang w:eastAsia="zh-TW"/>
        </w:rPr>
        <w:t>REGAL預約異常</w:t>
      </w:r>
    </w:p>
    <w:p w:rsidR="00BE61BD" w:rsidRPr="00257F14" w:rsidRDefault="00BE61BD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【</w:t>
      </w:r>
      <w:r w:rsidRPr="00257F14">
        <w:rPr>
          <w:rFonts w:ascii="微軟正黑體" w:eastAsia="微軟正黑體" w:hAnsi="微軟正黑體"/>
          <w:color w:val="000000" w:themeColor="text1"/>
          <w:lang w:eastAsia="zh-TW"/>
        </w:rPr>
        <w:t>處理方式】：REGAL</w:t>
      </w: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異常發生原因有很多，建議可以請管理職通知</w:t>
      </w:r>
      <w:r w:rsidRPr="00257F14">
        <w:rPr>
          <w:rFonts w:ascii="微軟正黑體" w:eastAsia="微軟正黑體" w:hAnsi="微軟正黑體"/>
          <w:color w:val="000000" w:themeColor="text1"/>
          <w:lang w:eastAsia="zh-TW"/>
        </w:rPr>
        <w:t>REGAL</w:t>
      </w: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資訊窗口林尹涵襄理(中和分機1322)</w:t>
      </w:r>
    </w:p>
    <w:p w:rsidR="00BE61BD" w:rsidRPr="00257F14" w:rsidRDefault="00BE61BD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</w:p>
    <w:p w:rsidR="00BE61BD" w:rsidRPr="00257F14" w:rsidRDefault="00BE61BD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54. 【錯誤訊息】</w:t>
      </w:r>
      <w:r w:rsidRPr="00257F14">
        <w:rPr>
          <w:rFonts w:ascii="微軟正黑體" w:eastAsia="微軟正黑體" w:hAnsi="微軟正黑體"/>
          <w:color w:val="000000" w:themeColor="text1"/>
          <w:lang w:eastAsia="zh-TW"/>
        </w:rPr>
        <w:t xml:space="preserve">: </w:t>
      </w: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A</w:t>
      </w:r>
      <w:r w:rsidRPr="00257F14">
        <w:rPr>
          <w:rFonts w:ascii="微軟正黑體" w:eastAsia="微軟正黑體" w:hAnsi="微軟正黑體"/>
          <w:color w:val="000000" w:themeColor="text1"/>
          <w:lang w:eastAsia="zh-TW"/>
        </w:rPr>
        <w:t>I</w:t>
      </w: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獨立站登入異常</w:t>
      </w:r>
    </w:p>
    <w:p w:rsidR="00BE61BD" w:rsidRPr="00257F14" w:rsidRDefault="00A31A15" w:rsidP="00BE61BD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【</w:t>
      </w:r>
      <w:r w:rsidRPr="00257F14">
        <w:rPr>
          <w:rFonts w:ascii="微軟正黑體" w:eastAsia="微軟正黑體" w:hAnsi="微軟正黑體"/>
          <w:color w:val="000000" w:themeColor="text1"/>
          <w:lang w:eastAsia="zh-TW"/>
        </w:rPr>
        <w:t>處理方式】：</w:t>
      </w:r>
      <w:r w:rsidR="00BE61BD"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A</w:t>
      </w:r>
      <w:r w:rsidR="00BE61BD" w:rsidRPr="00257F14">
        <w:rPr>
          <w:rFonts w:ascii="微軟正黑體" w:eastAsia="微軟正黑體" w:hAnsi="微軟正黑體"/>
          <w:color w:val="000000" w:themeColor="text1"/>
          <w:lang w:eastAsia="zh-TW"/>
        </w:rPr>
        <w:t>I</w:t>
      </w:r>
      <w:r w:rsidR="00BE61BD"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獨立站異常發生原因有很多，建議可以請管理職通知</w:t>
      </w: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名單小組</w:t>
      </w:r>
      <w:proofErr w:type="gramStart"/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黃沛語副</w:t>
      </w:r>
      <w:proofErr w:type="gramEnd"/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理(台中文心分機108)</w:t>
      </w:r>
    </w:p>
    <w:p w:rsidR="00A31A15" w:rsidRPr="00257F14" w:rsidRDefault="00A31A15" w:rsidP="00BE61BD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</w:p>
    <w:p w:rsidR="00A31A15" w:rsidRPr="00257F14" w:rsidRDefault="00A31A15" w:rsidP="00BE61BD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55. 【錯誤訊息】</w:t>
      </w:r>
      <w:r w:rsidRPr="00257F14">
        <w:rPr>
          <w:rFonts w:ascii="微軟正黑體" w:eastAsia="微軟正黑體" w:hAnsi="微軟正黑體"/>
          <w:color w:val="000000" w:themeColor="text1"/>
          <w:lang w:eastAsia="zh-TW"/>
        </w:rPr>
        <w:t xml:space="preserve">: </w:t>
      </w: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商品無法同倉庫出貨</w:t>
      </w:r>
    </w:p>
    <w:p w:rsidR="00A31A15" w:rsidRPr="00257F14" w:rsidRDefault="00A31A15" w:rsidP="00BE61BD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bookmarkStart w:id="0" w:name="_Hlk210830786"/>
      <w:r w:rsidRPr="00257F14">
        <w:rPr>
          <w:rFonts w:ascii="微軟正黑體" w:eastAsia="微軟正黑體" w:hAnsi="微軟正黑體"/>
          <w:color w:val="000000" w:themeColor="text1"/>
          <w:lang w:eastAsia="zh-TW"/>
        </w:rPr>
        <w:t>【可能發生原因】：</w:t>
      </w: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K</w:t>
      </w:r>
      <w:r w:rsidRPr="00257F14">
        <w:rPr>
          <w:rFonts w:ascii="微軟正黑體" w:eastAsia="微軟正黑體" w:hAnsi="微軟正黑體"/>
          <w:color w:val="000000" w:themeColor="text1"/>
          <w:lang w:eastAsia="zh-TW"/>
        </w:rPr>
        <w:t>IT</w:t>
      </w: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商品中分別</w:t>
      </w:r>
      <w:proofErr w:type="gramStart"/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子銷編</w:t>
      </w:r>
      <w:proofErr w:type="gramEnd"/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產品放置在不同倉庫導致</w:t>
      </w:r>
    </w:p>
    <w:p w:rsidR="00A31A15" w:rsidRPr="00257F14" w:rsidRDefault="00A31A15" w:rsidP="00BE61BD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【</w:t>
      </w:r>
      <w:r w:rsidRPr="00257F14">
        <w:rPr>
          <w:rFonts w:ascii="微軟正黑體" w:eastAsia="微軟正黑體" w:hAnsi="微軟正黑體"/>
          <w:color w:val="000000" w:themeColor="text1"/>
          <w:lang w:eastAsia="zh-TW"/>
        </w:rPr>
        <w:t>處理方式】：</w:t>
      </w: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聯繫行銷(商品)處重新設定K</w:t>
      </w:r>
      <w:r w:rsidRPr="00257F14">
        <w:rPr>
          <w:rFonts w:ascii="微軟正黑體" w:eastAsia="微軟正黑體" w:hAnsi="微軟正黑體"/>
          <w:color w:val="000000" w:themeColor="text1"/>
          <w:lang w:eastAsia="zh-TW"/>
        </w:rPr>
        <w:t>IT</w:t>
      </w: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商品倉庫即可解決</w:t>
      </w:r>
      <w:bookmarkEnd w:id="0"/>
    </w:p>
    <w:p w:rsidR="00BE61BD" w:rsidRPr="00257F14" w:rsidRDefault="00BE61BD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</w:p>
    <w:p w:rsidR="00A31A15" w:rsidRPr="00257F14" w:rsidRDefault="00A31A15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lastRenderedPageBreak/>
        <w:t>56. 【錯誤訊息】</w:t>
      </w:r>
      <w:r w:rsidRPr="00257F14">
        <w:rPr>
          <w:rFonts w:ascii="微軟正黑體" w:eastAsia="微軟正黑體" w:hAnsi="微軟正黑體"/>
          <w:color w:val="000000" w:themeColor="text1"/>
          <w:lang w:eastAsia="zh-TW"/>
        </w:rPr>
        <w:t xml:space="preserve">: </w:t>
      </w: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無法開啟軟體電話</w:t>
      </w:r>
    </w:p>
    <w:p w:rsidR="00A31A15" w:rsidRPr="00257F14" w:rsidRDefault="00A31A15" w:rsidP="00A31A15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【</w:t>
      </w:r>
      <w:r w:rsidRPr="00257F14">
        <w:rPr>
          <w:rFonts w:ascii="微軟正黑體" w:eastAsia="微軟正黑體" w:hAnsi="微軟正黑體"/>
          <w:color w:val="000000" w:themeColor="text1"/>
          <w:lang w:eastAsia="zh-TW"/>
        </w:rPr>
        <w:t>處理方式】：</w:t>
      </w: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請通知</w:t>
      </w:r>
      <w:proofErr w:type="gramStart"/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管理職找當地</w:t>
      </w:r>
      <w:proofErr w:type="gramEnd"/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資訊人員或聯繫中和</w:t>
      </w:r>
      <w:r w:rsidRPr="00257F14">
        <w:rPr>
          <w:rFonts w:ascii="微軟正黑體" w:eastAsia="微軟正黑體" w:hAnsi="微軟正黑體"/>
          <w:color w:val="000000" w:themeColor="text1"/>
          <w:lang w:eastAsia="zh-TW"/>
        </w:rPr>
        <w:t>3535</w:t>
      </w: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總資訊窗口</w:t>
      </w:r>
    </w:p>
    <w:p w:rsidR="00A31A15" w:rsidRPr="00257F14" w:rsidRDefault="00A31A15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</w:p>
    <w:p w:rsidR="006D776A" w:rsidRPr="00257F14" w:rsidRDefault="006D776A" w:rsidP="006D776A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57. 【錯誤訊息】</w:t>
      </w:r>
      <w:r w:rsidRPr="00257F14">
        <w:rPr>
          <w:rFonts w:ascii="微軟正黑體" w:eastAsia="微軟正黑體" w:hAnsi="微軟正黑體"/>
          <w:color w:val="000000" w:themeColor="text1"/>
          <w:lang w:eastAsia="zh-TW"/>
        </w:rPr>
        <w:t>:</w:t>
      </w:r>
      <w:r w:rsidR="005823B5"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 xml:space="preserve"> </w:t>
      </w: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栢馥預約異常</w:t>
      </w:r>
    </w:p>
    <w:p w:rsidR="006D776A" w:rsidRPr="00257F14" w:rsidRDefault="006D776A" w:rsidP="006D776A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【</w:t>
      </w:r>
      <w:r w:rsidRPr="00257F14">
        <w:rPr>
          <w:rFonts w:ascii="微軟正黑體" w:eastAsia="微軟正黑體" w:hAnsi="微軟正黑體"/>
          <w:color w:val="000000" w:themeColor="text1"/>
          <w:lang w:eastAsia="zh-TW"/>
        </w:rPr>
        <w:t>處理方式】：</w:t>
      </w:r>
      <w:r w:rsidRPr="00257F14">
        <w:rPr>
          <w:rFonts w:ascii="微軟正黑體" w:eastAsia="微軟正黑體" w:hAnsi="微軟正黑體" w:hint="eastAsia"/>
          <w:color w:val="000000" w:themeColor="text1"/>
          <w:lang w:eastAsia="zh-TW"/>
        </w:rPr>
        <w:t>栢馥預約異常發生原因有很多，建議可以請管理職通知名單小組黃沛語副理(台中文心分機108)</w:t>
      </w:r>
    </w:p>
    <w:p w:rsidR="00DC7A82" w:rsidRPr="00DC7A82" w:rsidRDefault="00DC7A82" w:rsidP="006D776A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FF"/>
          <w:lang w:eastAsia="zh-TW"/>
        </w:rPr>
      </w:pPr>
      <w:bookmarkStart w:id="1" w:name="_GoBack"/>
      <w:bookmarkEnd w:id="1"/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br/>
        <w:t>【駐點資訊】</w:t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1. 台北中和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｜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劉伯榮｜分機：4705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｜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手機：0953-700558</w:t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2. 台北館前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｜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謝志輝｜分機：224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｜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手機：0988-506015</w:t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3. 文心/向上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｜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蔡昆宗｜分機：269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｜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手機：0903-795372</w:t>
      </w:r>
    </w:p>
    <w:p w:rsidR="005D3F55" w:rsidRPr="00BE61BD" w:rsidRDefault="00633DCB" w:rsidP="009F549C">
      <w:pPr>
        <w:adjustRightInd w:val="0"/>
        <w:snapToGrid w:val="0"/>
        <w:spacing w:line="320" w:lineRule="exact"/>
        <w:contextualSpacing/>
        <w:rPr>
          <w:rFonts w:ascii="微軟正黑體" w:eastAsia="微軟正黑體" w:hAnsi="微軟正黑體"/>
          <w:color w:val="000000" w:themeColor="text1"/>
          <w:lang w:eastAsia="zh-TW"/>
        </w:rPr>
      </w:pPr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4. 高雄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｜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王行震｜分機：7038</w:t>
      </w:r>
      <w:proofErr w:type="gramStart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｜</w:t>
      </w:r>
      <w:proofErr w:type="gramEnd"/>
      <w:r w:rsidRPr="00BE61BD">
        <w:rPr>
          <w:rFonts w:ascii="微軟正黑體" w:eastAsia="微軟正黑體" w:hAnsi="微軟正黑體"/>
          <w:color w:val="000000" w:themeColor="text1"/>
          <w:lang w:eastAsia="zh-TW"/>
        </w:rPr>
        <w:t>手機：0955-252217</w:t>
      </w:r>
    </w:p>
    <w:sectPr w:rsidR="005D3F55" w:rsidRPr="00BE61BD" w:rsidSect="009F549C">
      <w:pgSz w:w="12240" w:h="15840"/>
      <w:pgMar w:top="1440" w:right="758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AC5"/>
    <w:rsid w:val="001015C4"/>
    <w:rsid w:val="00133FBD"/>
    <w:rsid w:val="00135EA5"/>
    <w:rsid w:val="0015074B"/>
    <w:rsid w:val="00155A86"/>
    <w:rsid w:val="00257F14"/>
    <w:rsid w:val="0029639D"/>
    <w:rsid w:val="003234E6"/>
    <w:rsid w:val="00325FB1"/>
    <w:rsid w:val="00326F90"/>
    <w:rsid w:val="003A40B8"/>
    <w:rsid w:val="0045092A"/>
    <w:rsid w:val="00580096"/>
    <w:rsid w:val="005823B5"/>
    <w:rsid w:val="005D3F55"/>
    <w:rsid w:val="00633DCB"/>
    <w:rsid w:val="00686A00"/>
    <w:rsid w:val="006D776A"/>
    <w:rsid w:val="007B10E5"/>
    <w:rsid w:val="008605DE"/>
    <w:rsid w:val="009406DD"/>
    <w:rsid w:val="009922EF"/>
    <w:rsid w:val="009A539A"/>
    <w:rsid w:val="009F549C"/>
    <w:rsid w:val="00A31A15"/>
    <w:rsid w:val="00AA1D8D"/>
    <w:rsid w:val="00B22A1A"/>
    <w:rsid w:val="00B36533"/>
    <w:rsid w:val="00B47730"/>
    <w:rsid w:val="00BE61BD"/>
    <w:rsid w:val="00CB0664"/>
    <w:rsid w:val="00D55B1D"/>
    <w:rsid w:val="00DA744C"/>
    <w:rsid w:val="00DC7A82"/>
    <w:rsid w:val="00DD1CDD"/>
    <w:rsid w:val="00EB4956"/>
    <w:rsid w:val="00EF0B81"/>
    <w:rsid w:val="00F07386"/>
    <w:rsid w:val="00F30247"/>
    <w:rsid w:val="00F51C3D"/>
    <w:rsid w:val="00F801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0795C7"/>
  <w14:defaultImageDpi w14:val="300"/>
  <w15:docId w15:val="{64A170AA-046F-4638-888B-4D5A7861E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DC7A82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9814B2-373A-4E13-BDBC-838B29A37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834</Words>
  <Characters>4759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陳雅玟</cp:lastModifiedBy>
  <cp:revision>2</cp:revision>
  <dcterms:created xsi:type="dcterms:W3CDTF">2026-03-19T07:53:00Z</dcterms:created>
  <dcterms:modified xsi:type="dcterms:W3CDTF">2026-03-19T07:53:00Z</dcterms:modified>
  <cp:category/>
</cp:coreProperties>
</file>